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8"/>
        </w:rPr>
        <w:t>SOAL PRAKTIKUM – MODUL 4</w:t>
      </w:r>
    </w:p>
    <w:p>
      <w:pPr>
        <w:spacing w:after="160"/>
        <w:jc w:val="center"/>
      </w:pPr>
      <w:r>
        <w:rPr>
          <w:b/>
          <w:sz w:val="24"/>
        </w:rPr>
        <w:t>Bootstrap dan Tailwind CSS</w:t>
      </w:r>
    </w:p>
    <w:p>
      <w:pPr>
        <w:spacing w:after="140"/>
      </w:pPr>
      <w:r>
        <w:rPr>
          <w:b w:val="0"/>
          <w:sz w:val="20"/>
        </w:rPr>
        <w:t>Nama: ____________________   NIM: __________________   Kelas: __________</w:t>
      </w:r>
    </w:p>
    <w:p>
      <w:pPr>
        <w:pStyle w:val="Heading1"/>
      </w:pPr>
      <w:r>
        <w:t>Petunjuk umum</w:t>
      </w:r>
    </w:p>
    <w:p>
      <w:pPr>
        <w:spacing w:after="100"/>
      </w:pPr>
      <w:r>
        <w:rPr>
          <w:b w:val="0"/>
          <w:sz w:val="24"/>
        </w:rPr>
        <w:t>Kerjakan kedua soal dalam file HTML terpisah. Gunakan struktur HTML5, atribut lang="id", dan meta viewport. Siapkan koneksi internet agar CDN dapat dimuat, lalu uji halaman melalui browser.</w:t>
      </w:r>
    </w:p>
    <w:p>
      <w:pPr>
        <w:pStyle w:val="Heading1"/>
      </w:pPr>
      <w:r>
        <w:t>Soal 1. Bootstrap — Pendaftaran Peserta Praktikum</w:t>
      </w:r>
    </w:p>
    <w:p>
      <w:pPr>
        <w:spacing w:after="100"/>
      </w:pPr>
      <w:r>
        <w:rPr>
          <w:b w:val="0"/>
          <w:sz w:val="24"/>
        </w:rPr>
        <w:t>Buat halaman pendaftaran peserta Praktikum Pemrograman Web menggunakan Bootstrap. Halaman harus memuat informasi praktikum, form pendaftaran, serta tabel peserta dengan ketentuan berikut.</w:t>
      </w:r>
    </w:p>
    <w:p>
      <w:pPr>
        <w:spacing w:after="60"/>
      </w:pPr>
      <w:r>
        <w:rPr>
          <w:b w:val="0"/>
          <w:sz w:val="24"/>
        </w:rPr>
        <w:t>Hubungkan Bootstrap 5.3.0 di dalam &lt;head&gt; menggunakan CDN CSS berikut:</w:t>
      </w:r>
    </w:p>
    <w:p>
      <w:pPr>
        <w:spacing w:after="120" w:line="240" w:lineRule="auto"/>
        <w:ind w:left="113"/>
      </w:pPr>
      <w:r>
        <w:rPr>
          <w:b w:val="0"/>
          <w:sz w:val="24"/>
        </w:rPr>
      </w:r>
      <w:r>
        <w:rPr>
          <w:rFonts w:ascii="Consolas" w:hAnsi="Consolas"/>
          <w:sz w:val="18"/>
        </w:rPr>
        <w:t>&lt;link rel="stylesheet"</w:t>
        <w:br/>
        <w:t xml:space="preserve">  href="https://cdn.jsdelivr.net/npm/bootstrap@5.3.0/dist/css/bootstrap.min.css"&gt;</w:t>
      </w:r>
    </w:p>
    <w:p>
      <w:pPr>
        <w:spacing w:after="80"/>
        <w:ind w:left="272" w:hanging="272"/>
      </w:pPr>
      <w:r>
        <w:rPr>
          <w:b w:val="0"/>
          <w:sz w:val="24"/>
        </w:rPr>
        <w:t>1. Tampilkan judul “Pendaftaran Praktikum Pemrograman Web” dengan teks rata tengah, huruf kapital, dan cetak tebal menggunakan class Bootstrap.</w:t>
      </w:r>
    </w:p>
    <w:p>
      <w:pPr>
        <w:spacing w:after="80"/>
        <w:ind w:left="272" w:hanging="272"/>
      </w:pPr>
      <w:r>
        <w:rPr>
          <w:b w:val="0"/>
          <w:sz w:val="24"/>
        </w:rPr>
        <w:t>2. Gunakan container dan grid Bootstrap. Pada lebar layar minimal 768 px, informasi praktikum berada di kiri dan form di kanan dengan lebar sama. Pada layar lebih kecil, informasi berada di atas form.</w:t>
      </w:r>
    </w:p>
    <w:p>
      <w:pPr>
        <w:spacing w:after="80"/>
        <w:ind w:left="272" w:hanging="272"/>
      </w:pPr>
      <w:r>
        <w:rPr>
          <w:b w:val="0"/>
          <w:sz w:val="24"/>
        </w:rPr>
        <w:t>3. Bagian informasi memuat satu gambar kegiatan atau kampus dengan class img-fluid dan atribut alt, serta deskripsi singkat tentang praktikum. Simpan gambar di folder assets.</w:t>
      </w:r>
    </w:p>
    <w:p>
      <w:pPr>
        <w:spacing w:after="80"/>
        <w:ind w:left="272" w:hanging="272"/>
      </w:pPr>
      <w:r>
        <w:rPr>
          <w:b w:val="0"/>
          <w:sz w:val="24"/>
        </w:rPr>
        <w:t>4. Buat form berisi Nama Lengkap, NIM, Email, dan Kelas. Gunakan label yang terhubung ke input dan class form-control. Semua isian wajib diisi menggunakan required; Email menggunakan type="email".</w:t>
      </w:r>
    </w:p>
    <w:p>
      <w:pPr>
        <w:spacing w:after="80"/>
        <w:ind w:left="272" w:hanging="272"/>
      </w:pPr>
      <w:r>
        <w:rPr>
          <w:b w:val="0"/>
          <w:sz w:val="24"/>
        </w:rPr>
        <w:t>5. Sediakan tombol “Daftar” berwarna hijau sebagai tombol submit dan “Reset” berwarna abu-abu sebagai tombol reset. Gunakan class btn dan varian warna yang sesuai. Uji validasi isian dan fungsi Reset.</w:t>
      </w:r>
    </w:p>
    <w:p>
      <w:pPr>
        <w:spacing w:after="80"/>
        <w:ind w:left="272" w:hanging="272"/>
      </w:pPr>
      <w:r>
        <w:rPr>
          <w:b w:val="0"/>
          <w:sz w:val="24"/>
        </w:rPr>
        <w:t>6. Di bawah kedua kolom, buat tabel peserta menggunakan table, table-striped, table-bordered, dan table-hover. Bungkus dengan table-responsive agar dapat digulir pada layar sempit. Isi tabel dengan tiga data contoh berikut.</w:t>
      </w:r>
    </w:p>
    <w:tbl>
      <w:tblPr>
        <w:tblStyle w:val="TableGrid"/>
        <w:tblW w:type="auto" w:w="0"/>
        <w:jc w:val="center"/>
        <w:tblLayout w:type="fixed"/>
        <w:tblLook w:firstColumn="1" w:firstRow="1" w:lastColumn="0" w:lastRow="0" w:noHBand="0" w:noVBand="1" w:val="04A0"/>
      </w:tblPr>
      <w:tblGrid>
        <w:gridCol w:w="567"/>
        <w:gridCol w:w="3458"/>
        <w:gridCol w:w="3005"/>
        <w:gridCol w:w="2608"/>
      </w:tblGrid>
      <w:tr>
        <w:trPr>
          <w:cantSplit/>
          <w:tblHeader/>
        </w:trPr>
        <w:tc>
          <w:tcPr>
            <w:tcW w:type="dxa" w:w="567"/>
            <w:vAlign w:val="center"/>
            <w:tcMar>
              <w:top w:w="70" w:type="dxa"/>
              <w:left w:w="70" w:type="dxa"/>
              <w:bottom w:w="70" w:type="dxa"/>
              <w:right w:w="70" w:type="dxa"/>
            </w:tcMar>
          </w:tcPr>
          <w:p>
            <w:pPr>
              <w:spacing w:after="40" w:before="40" w:line="240" w:lineRule="auto"/>
            </w:pPr>
            <w:r>
              <w:rPr>
                <w:rFonts w:ascii="Times New Roman" w:hAnsi="Times New Roman"/>
                <w:b/>
                <w:color w:val="000000"/>
                <w:sz w:val="22"/>
              </w:rPr>
              <w:t>No.</w:t>
            </w:r>
          </w:p>
        </w:tc>
        <w:tc>
          <w:tcPr>
            <w:tcW w:type="dxa" w:w="3458"/>
            <w:vAlign w:val="center"/>
            <w:tcMar>
              <w:top w:w="70" w:type="dxa"/>
              <w:left w:w="70" w:type="dxa"/>
              <w:bottom w:w="70" w:type="dxa"/>
              <w:right w:w="70" w:type="dxa"/>
            </w:tcMar>
          </w:tcPr>
          <w:p>
            <w:pPr>
              <w:spacing w:after="40" w:before="40" w:line="240" w:lineRule="auto"/>
            </w:pPr>
            <w:r>
              <w:rPr>
                <w:rFonts w:ascii="Times New Roman" w:hAnsi="Times New Roman"/>
                <w:b/>
                <w:color w:val="000000"/>
                <w:sz w:val="22"/>
              </w:rPr>
              <w:t>Nama Lengkap</w:t>
            </w:r>
          </w:p>
        </w:tc>
        <w:tc>
          <w:tcPr>
            <w:tcW w:type="dxa" w:w="3005"/>
            <w:vAlign w:val="center"/>
            <w:tcMar>
              <w:top w:w="70" w:type="dxa"/>
              <w:left w:w="70" w:type="dxa"/>
              <w:bottom w:w="70" w:type="dxa"/>
              <w:right w:w="70" w:type="dxa"/>
            </w:tcMar>
          </w:tcPr>
          <w:p>
            <w:pPr>
              <w:spacing w:after="40" w:before="40" w:line="240" w:lineRule="auto"/>
            </w:pPr>
            <w:r>
              <w:rPr>
                <w:rFonts w:ascii="Times New Roman" w:hAnsi="Times New Roman"/>
                <w:b/>
                <w:color w:val="000000"/>
                <w:sz w:val="22"/>
              </w:rPr>
              <w:t>NIM</w:t>
            </w:r>
          </w:p>
        </w:tc>
        <w:tc>
          <w:tcPr>
            <w:tcW w:type="dxa" w:w="2608"/>
            <w:vAlign w:val="center"/>
            <w:tcMar>
              <w:top w:w="70" w:type="dxa"/>
              <w:left w:w="70" w:type="dxa"/>
              <w:bottom w:w="70" w:type="dxa"/>
              <w:right w:w="70" w:type="dxa"/>
            </w:tcMar>
          </w:tcPr>
          <w:p>
            <w:pPr>
              <w:spacing w:after="40" w:before="40" w:line="240" w:lineRule="auto"/>
            </w:pPr>
            <w:r>
              <w:rPr>
                <w:rFonts w:ascii="Times New Roman" w:hAnsi="Times New Roman"/>
                <w:b/>
                <w:color w:val="000000"/>
                <w:sz w:val="22"/>
              </w:rPr>
              <w:t>Kelas</w:t>
            </w:r>
          </w:p>
        </w:tc>
      </w:tr>
      <w:tr>
        <w:trPr>
          <w:cantSplit/>
        </w:trPr>
        <w:tc>
          <w:tcPr>
            <w:tcW w:type="dxa" w:w="567"/>
            <w:vAlign w:val="center"/>
            <w:tcMar>
              <w:top w:w="70" w:type="dxa"/>
              <w:left w:w="70" w:type="dxa"/>
              <w:bottom w:w="70" w:type="dxa"/>
              <w:right w:w="70" w:type="dxa"/>
            </w:tcMar>
          </w:tcPr>
          <w:p>
            <w:pPr>
              <w:spacing w:after="40" w:before="40" w:line="240" w:lineRule="auto"/>
            </w:pPr>
            <w:r>
              <w:rPr>
                <w:rFonts w:ascii="Times New Roman" w:hAnsi="Times New Roman"/>
                <w:b w:val="0"/>
                <w:color w:val="000000"/>
                <w:sz w:val="22"/>
              </w:rPr>
              <w:t>1</w:t>
            </w:r>
          </w:p>
        </w:tc>
        <w:tc>
          <w:tcPr>
            <w:tcW w:type="dxa" w:w="3458"/>
            <w:vAlign w:val="center"/>
            <w:tcMar>
              <w:top w:w="70" w:type="dxa"/>
              <w:left w:w="70" w:type="dxa"/>
              <w:bottom w:w="70" w:type="dxa"/>
              <w:right w:w="70" w:type="dxa"/>
            </w:tcMar>
          </w:tcPr>
          <w:p>
            <w:pPr>
              <w:spacing w:after="40" w:before="40" w:line="240" w:lineRule="auto"/>
            </w:pPr>
            <w:r>
              <w:rPr>
                <w:rFonts w:ascii="Times New Roman" w:hAnsi="Times New Roman"/>
                <w:b w:val="0"/>
                <w:color w:val="000000"/>
                <w:sz w:val="22"/>
              </w:rPr>
              <w:t>Alya Putri</w:t>
            </w:r>
          </w:p>
        </w:tc>
        <w:tc>
          <w:tcPr>
            <w:tcW w:type="dxa" w:w="3005"/>
            <w:vAlign w:val="center"/>
            <w:tcMar>
              <w:top w:w="70" w:type="dxa"/>
              <w:left w:w="70" w:type="dxa"/>
              <w:bottom w:w="70" w:type="dxa"/>
              <w:right w:w="70" w:type="dxa"/>
            </w:tcMar>
          </w:tcPr>
          <w:p>
            <w:pPr>
              <w:spacing w:after="40" w:before="40" w:line="240" w:lineRule="auto"/>
            </w:pPr>
            <w:r>
              <w:rPr>
                <w:rFonts w:ascii="Times New Roman" w:hAnsi="Times New Roman"/>
                <w:b w:val="0"/>
                <w:color w:val="000000"/>
                <w:sz w:val="22"/>
              </w:rPr>
              <w:t>101142400101</w:t>
            </w:r>
          </w:p>
        </w:tc>
        <w:tc>
          <w:tcPr>
            <w:tcW w:type="dxa" w:w="2608"/>
            <w:vAlign w:val="center"/>
            <w:tcMar>
              <w:top w:w="70" w:type="dxa"/>
              <w:left w:w="70" w:type="dxa"/>
              <w:bottom w:w="70" w:type="dxa"/>
              <w:right w:w="70" w:type="dxa"/>
            </w:tcMar>
          </w:tcPr>
          <w:p>
            <w:pPr>
              <w:spacing w:after="40" w:before="40" w:line="240" w:lineRule="auto"/>
            </w:pPr>
            <w:r>
              <w:rPr>
                <w:rFonts w:ascii="Times New Roman" w:hAnsi="Times New Roman"/>
                <w:b w:val="0"/>
                <w:color w:val="000000"/>
                <w:sz w:val="22"/>
              </w:rPr>
              <w:t>IF-45-01</w:t>
            </w:r>
          </w:p>
        </w:tc>
      </w:tr>
      <w:tr>
        <w:trPr>
          <w:cantSplit/>
        </w:trPr>
        <w:tc>
          <w:tcPr>
            <w:tcW w:type="dxa" w:w="567"/>
            <w:vAlign w:val="center"/>
            <w:tcMar>
              <w:top w:w="70" w:type="dxa"/>
              <w:left w:w="70" w:type="dxa"/>
              <w:bottom w:w="70" w:type="dxa"/>
              <w:right w:w="70" w:type="dxa"/>
            </w:tcMar>
          </w:tcPr>
          <w:p>
            <w:pPr>
              <w:spacing w:after="40" w:before="40" w:line="240" w:lineRule="auto"/>
            </w:pPr>
            <w:r>
              <w:rPr>
                <w:rFonts w:ascii="Times New Roman" w:hAnsi="Times New Roman"/>
                <w:b w:val="0"/>
                <w:color w:val="000000"/>
                <w:sz w:val="22"/>
              </w:rPr>
              <w:t>2</w:t>
            </w:r>
          </w:p>
        </w:tc>
        <w:tc>
          <w:tcPr>
            <w:tcW w:type="dxa" w:w="3458"/>
            <w:vAlign w:val="center"/>
            <w:tcMar>
              <w:top w:w="70" w:type="dxa"/>
              <w:left w:w="70" w:type="dxa"/>
              <w:bottom w:w="70" w:type="dxa"/>
              <w:right w:w="70" w:type="dxa"/>
            </w:tcMar>
          </w:tcPr>
          <w:p>
            <w:pPr>
              <w:spacing w:after="40" w:before="40" w:line="240" w:lineRule="auto"/>
            </w:pPr>
            <w:r>
              <w:rPr>
                <w:rFonts w:ascii="Times New Roman" w:hAnsi="Times New Roman"/>
                <w:b w:val="0"/>
                <w:color w:val="000000"/>
                <w:sz w:val="22"/>
              </w:rPr>
              <w:t>Bima Pratama</w:t>
            </w:r>
          </w:p>
        </w:tc>
        <w:tc>
          <w:tcPr>
            <w:tcW w:type="dxa" w:w="3005"/>
            <w:vAlign w:val="center"/>
            <w:tcMar>
              <w:top w:w="70" w:type="dxa"/>
              <w:left w:w="70" w:type="dxa"/>
              <w:bottom w:w="70" w:type="dxa"/>
              <w:right w:w="70" w:type="dxa"/>
            </w:tcMar>
          </w:tcPr>
          <w:p>
            <w:pPr>
              <w:spacing w:after="40" w:before="40" w:line="240" w:lineRule="auto"/>
            </w:pPr>
            <w:r>
              <w:rPr>
                <w:rFonts w:ascii="Times New Roman" w:hAnsi="Times New Roman"/>
                <w:b w:val="0"/>
                <w:color w:val="000000"/>
                <w:sz w:val="22"/>
              </w:rPr>
              <w:t>101142400102</w:t>
            </w:r>
          </w:p>
        </w:tc>
        <w:tc>
          <w:tcPr>
            <w:tcW w:type="dxa" w:w="2608"/>
            <w:vAlign w:val="center"/>
            <w:tcMar>
              <w:top w:w="70" w:type="dxa"/>
              <w:left w:w="70" w:type="dxa"/>
              <w:bottom w:w="70" w:type="dxa"/>
              <w:right w:w="70" w:type="dxa"/>
            </w:tcMar>
          </w:tcPr>
          <w:p>
            <w:pPr>
              <w:spacing w:after="40" w:before="40" w:line="240" w:lineRule="auto"/>
            </w:pPr>
            <w:r>
              <w:rPr>
                <w:rFonts w:ascii="Times New Roman" w:hAnsi="Times New Roman"/>
                <w:b w:val="0"/>
                <w:color w:val="000000"/>
                <w:sz w:val="22"/>
              </w:rPr>
              <w:t>IF-45-02</w:t>
            </w:r>
          </w:p>
        </w:tc>
      </w:tr>
      <w:tr>
        <w:trPr>
          <w:cantSplit/>
        </w:trPr>
        <w:tc>
          <w:tcPr>
            <w:tcW w:type="dxa" w:w="567"/>
            <w:vAlign w:val="center"/>
            <w:tcMar>
              <w:top w:w="70" w:type="dxa"/>
              <w:left w:w="70" w:type="dxa"/>
              <w:bottom w:w="70" w:type="dxa"/>
              <w:right w:w="70" w:type="dxa"/>
            </w:tcMar>
          </w:tcPr>
          <w:p>
            <w:pPr>
              <w:spacing w:after="40" w:before="40" w:line="240" w:lineRule="auto"/>
            </w:pPr>
            <w:r>
              <w:rPr>
                <w:rFonts w:ascii="Times New Roman" w:hAnsi="Times New Roman"/>
                <w:b w:val="0"/>
                <w:color w:val="000000"/>
                <w:sz w:val="22"/>
              </w:rPr>
              <w:t>3</w:t>
            </w:r>
          </w:p>
        </w:tc>
        <w:tc>
          <w:tcPr>
            <w:tcW w:type="dxa" w:w="3458"/>
            <w:vAlign w:val="center"/>
            <w:tcMar>
              <w:top w:w="70" w:type="dxa"/>
              <w:left w:w="70" w:type="dxa"/>
              <w:bottom w:w="70" w:type="dxa"/>
              <w:right w:w="70" w:type="dxa"/>
            </w:tcMar>
          </w:tcPr>
          <w:p>
            <w:pPr>
              <w:spacing w:after="40" w:before="40" w:line="240" w:lineRule="auto"/>
            </w:pPr>
            <w:r>
              <w:rPr>
                <w:rFonts w:ascii="Times New Roman" w:hAnsi="Times New Roman"/>
                <w:b w:val="0"/>
                <w:color w:val="000000"/>
                <w:sz w:val="22"/>
              </w:rPr>
              <w:t>Nabila Zahra</w:t>
            </w:r>
          </w:p>
        </w:tc>
        <w:tc>
          <w:tcPr>
            <w:tcW w:type="dxa" w:w="3005"/>
            <w:vAlign w:val="center"/>
            <w:tcMar>
              <w:top w:w="70" w:type="dxa"/>
              <w:left w:w="70" w:type="dxa"/>
              <w:bottom w:w="70" w:type="dxa"/>
              <w:right w:w="70" w:type="dxa"/>
            </w:tcMar>
          </w:tcPr>
          <w:p>
            <w:pPr>
              <w:spacing w:after="40" w:before="40" w:line="240" w:lineRule="auto"/>
            </w:pPr>
            <w:r>
              <w:rPr>
                <w:rFonts w:ascii="Times New Roman" w:hAnsi="Times New Roman"/>
                <w:b w:val="0"/>
                <w:color w:val="000000"/>
                <w:sz w:val="22"/>
              </w:rPr>
              <w:t>101142400103</w:t>
            </w:r>
          </w:p>
        </w:tc>
        <w:tc>
          <w:tcPr>
            <w:tcW w:type="dxa" w:w="2608"/>
            <w:vAlign w:val="center"/>
            <w:tcMar>
              <w:top w:w="70" w:type="dxa"/>
              <w:left w:w="70" w:type="dxa"/>
              <w:bottom w:w="70" w:type="dxa"/>
              <w:right w:w="70" w:type="dxa"/>
            </w:tcMar>
          </w:tcPr>
          <w:p>
            <w:pPr>
              <w:spacing w:after="40" w:before="40" w:line="240" w:lineRule="auto"/>
            </w:pPr>
            <w:r>
              <w:rPr>
                <w:rFonts w:ascii="Times New Roman" w:hAnsi="Times New Roman"/>
                <w:b w:val="0"/>
                <w:color w:val="000000"/>
                <w:sz w:val="22"/>
              </w:rPr>
              <w:t>IF-45-01</w:t>
            </w:r>
          </w:p>
        </w:tc>
      </w:tr>
    </w:tbl>
    <w:p>
      <w:pPr>
        <w:spacing w:after="0"/>
      </w:pPr>
    </w:p>
    <w:p>
      <w:pPr>
        <w:spacing w:after="0"/>
      </w:pPr>
      <w:r>
        <w:rPr>
          <w:b w:val="0"/>
          <w:sz w:val="22"/>
        </w:rPr>
        <w:t>Hasil yang dibuat: soal_bootstrap.html. Pastikan jarak antarelemen rapi, gambar mengikuti lebar kolom, dan perubahan susunan kolom sesuai ukuran layar.</w:t>
      </w:r>
    </w:p>
    <w:p>
      <w:r>
        <w:br w:type="page"/>
      </w:r>
    </w:p>
    <w:p>
      <w:pPr>
        <w:pStyle w:val="Heading1"/>
      </w:pPr>
      <w:r>
        <w:t>Soal 2. Tailwind CSS — Katalog Perlengkapan Kuliah</w:t>
      </w:r>
    </w:p>
    <w:p>
      <w:pPr>
        <w:spacing w:after="100"/>
      </w:pPr>
      <w:r>
        <w:rPr>
          <w:b w:val="0"/>
          <w:sz w:val="24"/>
        </w:rPr>
        <w:t>Buat halaman katalog “Toko Kampus” menggunakan Tailwind CSS. Halaman memuat navigasi, empat kartu produk, bagian detail produk, dan kontak. Susun seluruh tampilan melalui utility class pada atribut class di HTML.</w:t>
      </w:r>
    </w:p>
    <w:p>
      <w:pPr>
        <w:spacing w:after="60"/>
      </w:pPr>
      <w:r>
        <w:rPr>
          <w:b w:val="0"/>
          <w:sz w:val="24"/>
        </w:rPr>
        <w:t>Hubungkan Tailwind melalui Play CDN di dalam &lt;head&gt; sesuai modul:</w:t>
      </w:r>
    </w:p>
    <w:p>
      <w:pPr>
        <w:spacing w:after="120" w:line="240" w:lineRule="auto"/>
        <w:ind w:left="113"/>
      </w:pPr>
      <w:r>
        <w:rPr>
          <w:b w:val="0"/>
          <w:sz w:val="24"/>
        </w:rPr>
      </w:r>
      <w:r>
        <w:rPr>
          <w:rFonts w:ascii="Consolas" w:hAnsi="Consolas"/>
          <w:sz w:val="18"/>
        </w:rPr>
        <w:t>&lt;script src="https://cdn.tailwindcss.com"&gt;&lt;/script&gt;</w:t>
      </w:r>
    </w:p>
    <w:p>
      <w:pPr>
        <w:spacing w:after="80"/>
        <w:ind w:left="272" w:hanging="272"/>
      </w:pPr>
      <w:r>
        <w:rPr>
          <w:b w:val="0"/>
          <w:sz w:val="24"/>
        </w:rPr>
        <w:t>1. Buat bagian beranda dengan judul “Toko Kampus” yang tebal dan rata tengah, serta deskripsi “Perlengkapan kuliah untuk kebutuhan sehari-hari”. Tambahkan navigasi Beranda, Produk, dan Kontak menggunakan flexbox dan jarak antartautan. Setiap tautan menuju bagian halaman yang sesuai.</w:t>
      </w:r>
    </w:p>
    <w:p>
      <w:pPr>
        <w:spacing w:after="80"/>
        <w:ind w:left="272" w:hanging="272"/>
      </w:pPr>
      <w:r>
        <w:rPr>
          <w:b w:val="0"/>
          <w:sz w:val="24"/>
        </w:rPr>
        <w:t>2. Tampilkan empat kartu produk menggunakan grid. Susunan harus 1 kolom pada lebar kurang dari 640 px, 2 kolom pada lebar 640–1023 px, dan 4 kolom pada lebar minimal 1024 px. Gunakan prefix sm: dan lg: serta gap antarkartu.</w:t>
      </w:r>
    </w:p>
    <w:p>
      <w:pPr>
        <w:spacing w:after="80"/>
        <w:ind w:left="272" w:hanging="272"/>
      </w:pPr>
      <w:r>
        <w:rPr>
          <w:b w:val="0"/>
          <w:sz w:val="24"/>
        </w:rPr>
        <w:t>3. Setiap kartu memuat gambar produk, nama, harga, deskripsi singkat, dan tombol “Lihat Detail”. Gunakan latar kartu putih, padding, sudut membulat, dan bayangan. Nama produk dicetak tebal; deskripsi berwarna abu-abu. Atur gambar agar mengikuti lebar kartu dan beri atribut alt.</w:t>
      </w:r>
    </w:p>
    <w:p>
      <w:pPr>
        <w:spacing w:after="80"/>
        <w:ind w:left="272" w:hanging="272"/>
      </w:pPr>
      <w:r>
        <w:rPr>
          <w:b w:val="0"/>
          <w:sz w:val="24"/>
        </w:rPr>
        <w:t>4. Buat tombol berlatar biru dengan teks putih. Atur padding dan sudut membulat melalui utility class. Warna latar tombol menjadi lebih gelap saat diarahkan kursor menggunakan prefix hover:.</w:t>
      </w:r>
    </w:p>
    <w:p>
      <w:pPr>
        <w:spacing w:after="80"/>
        <w:ind w:left="272" w:hanging="272"/>
      </w:pPr>
      <w:r>
        <w:rPr>
          <w:b w:val="0"/>
          <w:sz w:val="24"/>
        </w:rPr>
        <w:t>5. Gunakan data contoh di bawah. Setelah grid, tambahkan bagian detail untuk masing-masing produk, dengan informasi bahan atau ukuran yang boleh ditentukan sendiri. Setiap tombol “Lihat Detail” harus mengarah ke detail produk yang sesuai menggunakan tautan anchor dan id.</w:t>
      </w:r>
    </w:p>
    <w:tbl>
      <w:tblPr>
        <w:tblStyle w:val="TableGrid"/>
        <w:tblW w:type="auto" w:w="0"/>
        <w:jc w:val="center"/>
        <w:tblLayout w:type="fixed"/>
        <w:tblLook w:firstColumn="1" w:firstRow="1" w:lastColumn="0" w:lastRow="0" w:noHBand="0" w:noVBand="1" w:val="04A0"/>
      </w:tblPr>
      <w:tblGrid>
        <w:gridCol w:w="2154"/>
        <w:gridCol w:w="1531"/>
        <w:gridCol w:w="5953"/>
      </w:tblGrid>
      <w:tr>
        <w:trPr>
          <w:cantSplit/>
          <w:tblHeader/>
        </w:trPr>
        <w:tc>
          <w:tcPr>
            <w:tcW w:type="dxa" w:w="2154"/>
            <w:vAlign w:val="center"/>
            <w:tcMar>
              <w:top w:w="70" w:type="dxa"/>
              <w:left w:w="70" w:type="dxa"/>
              <w:bottom w:w="70" w:type="dxa"/>
              <w:right w:w="70" w:type="dxa"/>
            </w:tcMar>
          </w:tcPr>
          <w:p>
            <w:pPr>
              <w:spacing w:after="40" w:before="40" w:line="240" w:lineRule="auto"/>
            </w:pPr>
            <w:r>
              <w:rPr>
                <w:rFonts w:ascii="Times New Roman" w:hAnsi="Times New Roman"/>
                <w:b/>
                <w:color w:val="000000"/>
                <w:sz w:val="22"/>
              </w:rPr>
              <w:t>Produk</w:t>
            </w:r>
          </w:p>
        </w:tc>
        <w:tc>
          <w:tcPr>
            <w:tcW w:type="dxa" w:w="1531"/>
            <w:vAlign w:val="center"/>
            <w:tcMar>
              <w:top w:w="70" w:type="dxa"/>
              <w:left w:w="70" w:type="dxa"/>
              <w:bottom w:w="70" w:type="dxa"/>
              <w:right w:w="70" w:type="dxa"/>
            </w:tcMar>
          </w:tcPr>
          <w:p>
            <w:pPr>
              <w:spacing w:after="40" w:before="40" w:line="240" w:lineRule="auto"/>
            </w:pPr>
            <w:r>
              <w:rPr>
                <w:rFonts w:ascii="Times New Roman" w:hAnsi="Times New Roman"/>
                <w:b/>
                <w:color w:val="000000"/>
                <w:sz w:val="22"/>
              </w:rPr>
              <w:t>Harga</w:t>
            </w:r>
          </w:p>
        </w:tc>
        <w:tc>
          <w:tcPr>
            <w:tcW w:type="dxa" w:w="5953"/>
            <w:vAlign w:val="center"/>
            <w:tcMar>
              <w:top w:w="70" w:type="dxa"/>
              <w:left w:w="70" w:type="dxa"/>
              <w:bottom w:w="70" w:type="dxa"/>
              <w:right w:w="70" w:type="dxa"/>
            </w:tcMar>
          </w:tcPr>
          <w:p>
            <w:pPr>
              <w:spacing w:after="40" w:before="40" w:line="240" w:lineRule="auto"/>
            </w:pPr>
            <w:r>
              <w:rPr>
                <w:rFonts w:ascii="Times New Roman" w:hAnsi="Times New Roman"/>
                <w:b/>
                <w:color w:val="000000"/>
                <w:sz w:val="22"/>
              </w:rPr>
              <w:t>Deskripsi singkat</w:t>
            </w:r>
          </w:p>
        </w:tc>
      </w:tr>
      <w:tr>
        <w:trPr>
          <w:cantSplit/>
        </w:trPr>
        <w:tc>
          <w:tcPr>
            <w:tcW w:type="dxa" w:w="2154"/>
            <w:vAlign w:val="center"/>
            <w:tcMar>
              <w:top w:w="70" w:type="dxa"/>
              <w:left w:w="70" w:type="dxa"/>
              <w:bottom w:w="70" w:type="dxa"/>
              <w:right w:w="70" w:type="dxa"/>
            </w:tcMar>
          </w:tcPr>
          <w:p>
            <w:pPr>
              <w:spacing w:after="40" w:before="40" w:line="240" w:lineRule="auto"/>
            </w:pPr>
            <w:r>
              <w:rPr>
                <w:rFonts w:ascii="Times New Roman" w:hAnsi="Times New Roman"/>
                <w:b w:val="0"/>
                <w:color w:val="000000"/>
                <w:sz w:val="22"/>
              </w:rPr>
              <w:t>Buku Catatan</w:t>
            </w:r>
          </w:p>
        </w:tc>
        <w:tc>
          <w:tcPr>
            <w:tcW w:type="dxa" w:w="1531"/>
            <w:vAlign w:val="center"/>
            <w:tcMar>
              <w:top w:w="70" w:type="dxa"/>
              <w:left w:w="70" w:type="dxa"/>
              <w:bottom w:w="70" w:type="dxa"/>
              <w:right w:w="70" w:type="dxa"/>
            </w:tcMar>
          </w:tcPr>
          <w:p>
            <w:pPr>
              <w:spacing w:after="40" w:before="40" w:line="240" w:lineRule="auto"/>
            </w:pPr>
            <w:r>
              <w:rPr>
                <w:rFonts w:ascii="Times New Roman" w:hAnsi="Times New Roman"/>
                <w:b w:val="0"/>
                <w:color w:val="000000"/>
                <w:sz w:val="22"/>
              </w:rPr>
              <w:t>Rp15.000</w:t>
            </w:r>
          </w:p>
        </w:tc>
        <w:tc>
          <w:tcPr>
            <w:tcW w:type="dxa" w:w="5953"/>
            <w:vAlign w:val="center"/>
            <w:tcMar>
              <w:top w:w="70" w:type="dxa"/>
              <w:left w:w="70" w:type="dxa"/>
              <w:bottom w:w="70" w:type="dxa"/>
              <w:right w:w="70" w:type="dxa"/>
            </w:tcMar>
          </w:tcPr>
          <w:p>
            <w:pPr>
              <w:spacing w:after="40" w:before="40" w:line="240" w:lineRule="auto"/>
            </w:pPr>
            <w:r>
              <w:rPr>
                <w:rFonts w:ascii="Times New Roman" w:hAnsi="Times New Roman"/>
                <w:b w:val="0"/>
                <w:color w:val="000000"/>
                <w:sz w:val="22"/>
              </w:rPr>
              <w:t>Buku untuk mencatat materi kuliah.</w:t>
            </w:r>
          </w:p>
        </w:tc>
      </w:tr>
      <w:tr>
        <w:trPr>
          <w:cantSplit/>
        </w:trPr>
        <w:tc>
          <w:tcPr>
            <w:tcW w:type="dxa" w:w="2154"/>
            <w:vAlign w:val="center"/>
            <w:tcMar>
              <w:top w:w="70" w:type="dxa"/>
              <w:left w:w="70" w:type="dxa"/>
              <w:bottom w:w="70" w:type="dxa"/>
              <w:right w:w="70" w:type="dxa"/>
            </w:tcMar>
          </w:tcPr>
          <w:p>
            <w:pPr>
              <w:spacing w:after="40" w:before="40" w:line="240" w:lineRule="auto"/>
            </w:pPr>
            <w:r>
              <w:rPr>
                <w:rFonts w:ascii="Times New Roman" w:hAnsi="Times New Roman"/>
                <w:b w:val="0"/>
                <w:color w:val="000000"/>
                <w:sz w:val="22"/>
              </w:rPr>
              <w:t>Pulpen</w:t>
            </w:r>
          </w:p>
        </w:tc>
        <w:tc>
          <w:tcPr>
            <w:tcW w:type="dxa" w:w="1531"/>
            <w:vAlign w:val="center"/>
            <w:tcMar>
              <w:top w:w="70" w:type="dxa"/>
              <w:left w:w="70" w:type="dxa"/>
              <w:bottom w:w="70" w:type="dxa"/>
              <w:right w:w="70" w:type="dxa"/>
            </w:tcMar>
          </w:tcPr>
          <w:p>
            <w:pPr>
              <w:spacing w:after="40" w:before="40" w:line="240" w:lineRule="auto"/>
            </w:pPr>
            <w:r>
              <w:rPr>
                <w:rFonts w:ascii="Times New Roman" w:hAnsi="Times New Roman"/>
                <w:b w:val="0"/>
                <w:color w:val="000000"/>
                <w:sz w:val="22"/>
              </w:rPr>
              <w:t>Rp5.000</w:t>
            </w:r>
          </w:p>
        </w:tc>
        <w:tc>
          <w:tcPr>
            <w:tcW w:type="dxa" w:w="5953"/>
            <w:vAlign w:val="center"/>
            <w:tcMar>
              <w:top w:w="70" w:type="dxa"/>
              <w:left w:w="70" w:type="dxa"/>
              <w:bottom w:w="70" w:type="dxa"/>
              <w:right w:w="70" w:type="dxa"/>
            </w:tcMar>
          </w:tcPr>
          <w:p>
            <w:pPr>
              <w:spacing w:after="40" w:before="40" w:line="240" w:lineRule="auto"/>
            </w:pPr>
            <w:r>
              <w:rPr>
                <w:rFonts w:ascii="Times New Roman" w:hAnsi="Times New Roman"/>
                <w:b w:val="0"/>
                <w:color w:val="000000"/>
                <w:sz w:val="22"/>
              </w:rPr>
              <w:t>Pulpen untuk menulis tugas dan catatan.</w:t>
            </w:r>
          </w:p>
        </w:tc>
      </w:tr>
      <w:tr>
        <w:trPr>
          <w:cantSplit/>
        </w:trPr>
        <w:tc>
          <w:tcPr>
            <w:tcW w:type="dxa" w:w="2154"/>
            <w:vAlign w:val="center"/>
            <w:tcMar>
              <w:top w:w="70" w:type="dxa"/>
              <w:left w:w="70" w:type="dxa"/>
              <w:bottom w:w="70" w:type="dxa"/>
              <w:right w:w="70" w:type="dxa"/>
            </w:tcMar>
          </w:tcPr>
          <w:p>
            <w:pPr>
              <w:spacing w:after="40" w:before="40" w:line="240" w:lineRule="auto"/>
            </w:pPr>
            <w:r>
              <w:rPr>
                <w:rFonts w:ascii="Times New Roman" w:hAnsi="Times New Roman"/>
                <w:b w:val="0"/>
                <w:color w:val="000000"/>
                <w:sz w:val="22"/>
              </w:rPr>
              <w:t>Tumbler</w:t>
            </w:r>
          </w:p>
        </w:tc>
        <w:tc>
          <w:tcPr>
            <w:tcW w:type="dxa" w:w="1531"/>
            <w:vAlign w:val="center"/>
            <w:tcMar>
              <w:top w:w="70" w:type="dxa"/>
              <w:left w:w="70" w:type="dxa"/>
              <w:bottom w:w="70" w:type="dxa"/>
              <w:right w:w="70" w:type="dxa"/>
            </w:tcMar>
          </w:tcPr>
          <w:p>
            <w:pPr>
              <w:spacing w:after="40" w:before="40" w:line="240" w:lineRule="auto"/>
            </w:pPr>
            <w:r>
              <w:rPr>
                <w:rFonts w:ascii="Times New Roman" w:hAnsi="Times New Roman"/>
                <w:b w:val="0"/>
                <w:color w:val="000000"/>
                <w:sz w:val="22"/>
              </w:rPr>
              <w:t>Rp35.000</w:t>
            </w:r>
          </w:p>
        </w:tc>
        <w:tc>
          <w:tcPr>
            <w:tcW w:type="dxa" w:w="5953"/>
            <w:vAlign w:val="center"/>
            <w:tcMar>
              <w:top w:w="70" w:type="dxa"/>
              <w:left w:w="70" w:type="dxa"/>
              <w:bottom w:w="70" w:type="dxa"/>
              <w:right w:w="70" w:type="dxa"/>
            </w:tcMar>
          </w:tcPr>
          <w:p>
            <w:pPr>
              <w:spacing w:after="40" w:before="40" w:line="240" w:lineRule="auto"/>
            </w:pPr>
            <w:r>
              <w:rPr>
                <w:rFonts w:ascii="Times New Roman" w:hAnsi="Times New Roman"/>
                <w:b w:val="0"/>
                <w:color w:val="000000"/>
                <w:sz w:val="22"/>
              </w:rPr>
              <w:t>Botol minum untuk dibawa ke kampus.</w:t>
            </w:r>
          </w:p>
        </w:tc>
      </w:tr>
      <w:tr>
        <w:trPr>
          <w:cantSplit/>
        </w:trPr>
        <w:tc>
          <w:tcPr>
            <w:tcW w:type="dxa" w:w="2154"/>
            <w:vAlign w:val="center"/>
            <w:tcMar>
              <w:top w:w="70" w:type="dxa"/>
              <w:left w:w="70" w:type="dxa"/>
              <w:bottom w:w="70" w:type="dxa"/>
              <w:right w:w="70" w:type="dxa"/>
            </w:tcMar>
          </w:tcPr>
          <w:p>
            <w:pPr>
              <w:spacing w:after="40" w:before="40" w:line="240" w:lineRule="auto"/>
            </w:pPr>
            <w:r>
              <w:rPr>
                <w:rFonts w:ascii="Times New Roman" w:hAnsi="Times New Roman"/>
                <w:b w:val="0"/>
                <w:color w:val="000000"/>
                <w:sz w:val="22"/>
              </w:rPr>
              <w:t>Tas Kuliah</w:t>
            </w:r>
          </w:p>
        </w:tc>
        <w:tc>
          <w:tcPr>
            <w:tcW w:type="dxa" w:w="1531"/>
            <w:vAlign w:val="center"/>
            <w:tcMar>
              <w:top w:w="70" w:type="dxa"/>
              <w:left w:w="70" w:type="dxa"/>
              <w:bottom w:w="70" w:type="dxa"/>
              <w:right w:w="70" w:type="dxa"/>
            </w:tcMar>
          </w:tcPr>
          <w:p>
            <w:pPr>
              <w:spacing w:after="40" w:before="40" w:line="240" w:lineRule="auto"/>
            </w:pPr>
            <w:r>
              <w:rPr>
                <w:rFonts w:ascii="Times New Roman" w:hAnsi="Times New Roman"/>
                <w:b w:val="0"/>
                <w:color w:val="000000"/>
                <w:sz w:val="22"/>
              </w:rPr>
              <w:t>Rp120.000</w:t>
            </w:r>
          </w:p>
        </w:tc>
        <w:tc>
          <w:tcPr>
            <w:tcW w:type="dxa" w:w="5953"/>
            <w:vAlign w:val="center"/>
            <w:tcMar>
              <w:top w:w="70" w:type="dxa"/>
              <w:left w:w="70" w:type="dxa"/>
              <w:bottom w:w="70" w:type="dxa"/>
              <w:right w:w="70" w:type="dxa"/>
            </w:tcMar>
          </w:tcPr>
          <w:p>
            <w:pPr>
              <w:spacing w:after="40" w:before="40" w:line="240" w:lineRule="auto"/>
            </w:pPr>
            <w:r>
              <w:rPr>
                <w:rFonts w:ascii="Times New Roman" w:hAnsi="Times New Roman"/>
                <w:b w:val="0"/>
                <w:color w:val="000000"/>
                <w:sz w:val="22"/>
              </w:rPr>
              <w:t>Tas untuk menyimpan buku dan alat tulis.</w:t>
            </w:r>
          </w:p>
        </w:tc>
      </w:tr>
    </w:tbl>
    <w:p>
      <w:pPr>
        <w:spacing w:after="0"/>
      </w:pPr>
    </w:p>
    <w:p>
      <w:pPr>
        <w:spacing w:after="80"/>
        <w:ind w:left="272" w:hanging="272"/>
      </w:pPr>
      <w:r>
        <w:rPr>
          <w:b w:val="0"/>
          <w:sz w:val="24"/>
        </w:rPr>
        <w:t>6. Tambahkan bagian Kontak berisi nama “Toko Kampus” dan alamat email contoh toko@example.com. Atur lebar halaman, margin, padding, warna latar, serta tipografi menggunakan utility class Tailwind.</w:t>
      </w:r>
    </w:p>
    <w:p>
      <w:pPr>
        <w:spacing w:after="80"/>
      </w:pPr>
      <w:r>
        <w:rPr>
          <w:b w:val="0"/>
          <w:sz w:val="22"/>
        </w:rPr>
        <w:t>Hasil yang dibuat: soal_tailwind.html. Pastikan seluruh tautan bekerja dan susunan kartu berubah sesuai tiga rentang lebar layar yang ditentukan.</w:t>
      </w:r>
    </w:p>
    <w:p>
      <w:pPr>
        <w:pStyle w:val="Heading1"/>
      </w:pPr>
      <w:r>
        <w:t>Berkas yang dikumpulkan</w:t>
      </w:r>
    </w:p>
    <w:p>
      <w:pPr>
        <w:spacing w:after="100"/>
      </w:pPr>
      <w:r>
        <w:rPr>
          <w:b w:val="0"/>
          <w:sz w:val="22"/>
        </w:rPr>
        <w:t>Kumpulkan satu ZIP berisi soal_bootstrap.html, soal_tailwind.html, folder assets, serta tangkapan layar setiap halaman pada lebar 390 px, 800 px, dan 1280 px. Gunakan nama berkas NIM_Nama_Modul04.zip.</w:t>
      </w:r>
    </w:p>
    <w:p>
      <w:pPr>
        <w:spacing w:after="100"/>
      </w:pPr>
      <w:r>
        <w:rPr>
          <w:b w:val="0"/>
          <w:sz w:val="22"/>
        </w:rPr>
        <w:t>Aspek yang diperiksa: kelengkapan elemen, ketepatan penggunaan class, responsivitas, fungsi form dan tautan sesuai ketentuan, serta kerapian kode.</w:t>
      </w:r>
    </w:p>
    <w:p>
      <w:pPr>
        <w:spacing w:after="40"/>
      </w:pPr>
      <w:r>
        <w:rPr>
          <w:b w:val="0"/>
          <w:sz w:val="20"/>
        </w:rPr>
        <w:t>Acuan: Modul 4 Bootstrap &amp; Tailwind CSS, bagian 4.1–4.6 (hlm. 47–53) dan 4.7–4.8 (hlm. 54–56).</w:t>
      </w:r>
    </w:p>
    <w:sectPr w:rsidR="00FC693F" w:rsidRPr="0006063C" w:rsidSect="00034616">
      <w:footerReference w:type="default" r:id="rId9"/>
      <w:pgSz w:w="11906" w:h="16838"/>
      <w:pgMar w:top="964"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Praktikum Pemrograman Web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0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40"/>
      <w:contextualSpacing/>
    </w:pPr>
    <w:rPr>
      <w:rFonts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Soal Praktikum Bootstrap dan Tailwind CSS</dc:title>
  <dc:subject>Dua soal pemrograman untuk praktikan, berdasarkan Modul 4</dc:subject>
  <dc:creator/>
  <cp:keywords>Bootstrap, Tailwind CSS, praktikum, pemrograman web</cp:keywords>
  <dc:description>generated by python-docx</dc:description>
  <cp:lastModifiedBy/>
  <cp:revision>1</cp:revision>
  <dcterms:created xsi:type="dcterms:W3CDTF">2013-12-23T23:15:00Z</dcterms:created>
  <dcterms:modified xsi:type="dcterms:W3CDTF">2013-12-23T23:15:00Z</dcterms:modified>
  <cp:category/>
</cp:coreProperties>
</file>